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HEALTHCARE PATIENT MONITORING SYSTEM USING PYTHON</w:t>
      </w:r>
    </w:p>
    <w:p>
      <w:pPr>
        <w:pStyle w:val="Heading2"/>
      </w:pPr>
      <w:r>
        <w:rPr>
          <w:b/>
        </w:rPr>
        <w:t>TITLE</w:t>
      </w:r>
    </w:p>
    <w:p>
      <w:r>
        <w:t>Healthcare Patient Monitoring System Using Python Multithreading</w:t>
      </w:r>
    </w:p>
    <w:p>
      <w:pPr>
        <w:pStyle w:val="Heading2"/>
      </w:pPr>
      <w:r>
        <w:rPr>
          <w:b/>
        </w:rPr>
        <w:t>TOPICS COVERED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Topics</w:t>
            </w:r>
          </w:p>
        </w:tc>
      </w:tr>
      <w:tr>
        <w:tc>
          <w:tcPr>
            <w:tcW w:type="dxa" w:w="4320"/>
          </w:tcPr>
          <w:p>
            <w:r>
              <w:t>Programming</w:t>
            </w:r>
          </w:p>
        </w:tc>
        <w:tc>
          <w:tcPr>
            <w:tcW w:type="dxa" w:w="4320"/>
          </w:tcPr>
          <w:p>
            <w:r>
              <w:t>Python Basics, Functions</w:t>
            </w:r>
          </w:p>
        </w:tc>
      </w:tr>
      <w:tr>
        <w:tc>
          <w:tcPr>
            <w:tcW w:type="dxa" w:w="4320"/>
          </w:tcPr>
          <w:p>
            <w:r>
              <w:t>Concurrency</w:t>
            </w:r>
          </w:p>
        </w:tc>
        <w:tc>
          <w:tcPr>
            <w:tcW w:type="dxa" w:w="4320"/>
          </w:tcPr>
          <w:p>
            <w:r>
              <w:t>Multithreading, Thread Lifecycle, Thread Synchronization</w:t>
            </w:r>
          </w:p>
        </w:tc>
      </w:tr>
      <w:tr>
        <w:tc>
          <w:tcPr>
            <w:tcW w:type="dxa" w:w="4320"/>
          </w:tcPr>
          <w:p>
            <w:r>
              <w:t>Error Management</w:t>
            </w:r>
          </w:p>
        </w:tc>
        <w:tc>
          <w:tcPr>
            <w:tcW w:type="dxa" w:w="4320"/>
          </w:tcPr>
          <w:p>
            <w:r>
              <w:t>try, except, else, finally, raise</w:t>
            </w:r>
          </w:p>
        </w:tc>
      </w:tr>
      <w:tr>
        <w:tc>
          <w:tcPr>
            <w:tcW w:type="dxa" w:w="4320"/>
          </w:tcPr>
          <w:p>
            <w:r>
              <w:t>Data Structures</w:t>
            </w:r>
          </w:p>
        </w:tc>
        <w:tc>
          <w:tcPr>
            <w:tcW w:type="dxa" w:w="4320"/>
          </w:tcPr>
          <w:p>
            <w:r>
              <w:t>FIFO (Queue), LIFO (Stack)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SQLite, DDL, DML</w:t>
            </w:r>
          </w:p>
        </w:tc>
      </w:tr>
      <w:tr>
        <w:tc>
          <w:tcPr>
            <w:tcW w:type="dxa" w:w="4320"/>
          </w:tcPr>
          <w:p>
            <w:r>
              <w:t>System Design</w:t>
            </w:r>
          </w:p>
        </w:tc>
        <w:tc>
          <w:tcPr>
            <w:tcW w:type="dxa" w:w="4320"/>
          </w:tcPr>
          <w:p>
            <w:r>
              <w:t>Fault Tolerance, Real-time Simulation</w:t>
            </w:r>
          </w:p>
        </w:tc>
      </w:tr>
    </w:tbl>
    <w:p>
      <w:pPr>
        <w:pStyle w:val="Heading2"/>
      </w:pPr>
      <w:r>
        <w:rPr>
          <w:b/>
        </w:rPr>
        <w:t>SCENARIO / PROBLEM STATEMENT</w:t>
      </w:r>
    </w:p>
    <w:p>
      <w:r>
        <w:t>Hospitals operate in a highly dynamic environment where multiple patients must be monitored simultaneously, patient records must be stored and retrieved securely, and lab tests and patient flow must follow defined priorities.</w:t>
        <w:br/>
        <w:br/>
        <w:t>A healthcare system must:</w:t>
        <w:br/>
        <w:t>- Continue operating even if some patient data is missing</w:t>
        <w:br/>
        <w:t>- Avoid delays caused by single-threaded execution</w:t>
        <w:br/>
        <w:t>- Maintain proper processing order (FIFO / LIFO)</w:t>
        <w:br/>
        <w:t>- Prevent system crashes due to runtime errors</w:t>
        <w:br/>
        <w:br/>
        <w:t>This project demonstrates how Python can be used to build a resilient healthcare monitoring system using multithreading, error handling, and structured data management.</w:t>
      </w:r>
    </w:p>
    <w:p>
      <w:pPr>
        <w:pStyle w:val="Heading2"/>
      </w:pPr>
      <w:r>
        <w:rPr>
          <w:b/>
        </w:rPr>
        <w:t>ROLES &amp; RESPONSIBILITIES (SYSTEM 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Registration Module</w:t>
            </w:r>
          </w:p>
        </w:tc>
        <w:tc>
          <w:tcPr>
            <w:tcW w:type="dxa" w:w="4320"/>
          </w:tcPr>
          <w:p>
            <w:r>
              <w:t>Handle patient entry in FIFO order</w:t>
            </w:r>
          </w:p>
        </w:tc>
      </w:tr>
      <w:tr>
        <w:tc>
          <w:tcPr>
            <w:tcW w:type="dxa" w:w="4320"/>
          </w:tcPr>
          <w:p>
            <w:r>
              <w:t>Lab Module</w:t>
            </w:r>
          </w:p>
        </w:tc>
        <w:tc>
          <w:tcPr>
            <w:tcW w:type="dxa" w:w="4320"/>
          </w:tcPr>
          <w:p>
            <w:r>
              <w:t>Process latest lab tests first (LIFO)</w:t>
            </w:r>
          </w:p>
        </w:tc>
      </w:tr>
      <w:tr>
        <w:tc>
          <w:tcPr>
            <w:tcW w:type="dxa" w:w="4320"/>
          </w:tcPr>
          <w:p>
            <w:r>
              <w:t>Database Layer</w:t>
            </w:r>
          </w:p>
        </w:tc>
        <w:tc>
          <w:tcPr>
            <w:tcW w:type="dxa" w:w="4320"/>
          </w:tcPr>
          <w:p>
            <w:r>
              <w:t>Store and retrieve patient records</w:t>
            </w:r>
          </w:p>
        </w:tc>
      </w:tr>
      <w:tr>
        <w:tc>
          <w:tcPr>
            <w:tcW w:type="dxa" w:w="4320"/>
          </w:tcPr>
          <w:p>
            <w:r>
              <w:t>Monitoring Module</w:t>
            </w:r>
          </w:p>
        </w:tc>
        <w:tc>
          <w:tcPr>
            <w:tcW w:type="dxa" w:w="4320"/>
          </w:tcPr>
          <w:p>
            <w:r>
              <w:t>Monitor multiple patients concurrently</w:t>
            </w:r>
          </w:p>
        </w:tc>
      </w:tr>
      <w:tr>
        <w:tc>
          <w:tcPr>
            <w:tcW w:type="dxa" w:w="4320"/>
          </w:tcPr>
          <w:p>
            <w:r>
              <w:t>Error Handling Layer</w:t>
            </w:r>
          </w:p>
        </w:tc>
        <w:tc>
          <w:tcPr>
            <w:tcW w:type="dxa" w:w="4320"/>
          </w:tcPr>
          <w:p>
            <w:r>
              <w:t>Capture and handle failures safely</w:t>
            </w:r>
          </w:p>
        </w:tc>
      </w:tr>
      <w:tr>
        <w:tc>
          <w:tcPr>
            <w:tcW w:type="dxa" w:w="4320"/>
          </w:tcPr>
          <w:p>
            <w:r>
              <w:t>Thread Manager</w:t>
            </w:r>
          </w:p>
        </w:tc>
        <w:tc>
          <w:tcPr>
            <w:tcW w:type="dxa" w:w="4320"/>
          </w:tcPr>
          <w:p>
            <w:r>
              <w:t>Coordinate parallel execution</w:t>
            </w:r>
          </w:p>
        </w:tc>
      </w:tr>
    </w:tbl>
    <w:p>
      <w:pPr>
        <w:pStyle w:val="Heading2"/>
      </w:pPr>
      <w:r>
        <w:rPr>
          <w:b/>
        </w:rPr>
        <w:t>CODE REVIEW – TOPICS INTEGRATED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 Component</w:t>
            </w:r>
          </w:p>
        </w:tc>
        <w:tc>
          <w:tcPr>
            <w:tcW w:type="dxa" w:w="2880"/>
          </w:tcPr>
          <w:p>
            <w:r>
              <w:t>Topic Integrated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sqlite3.connect(':memory:')</w:t>
            </w:r>
          </w:p>
        </w:tc>
        <w:tc>
          <w:tcPr>
            <w:tcW w:type="dxa" w:w="2880"/>
          </w:tcPr>
          <w:p>
            <w:r>
              <w:t>Database Connection</w:t>
            </w:r>
          </w:p>
        </w:tc>
        <w:tc>
          <w:tcPr>
            <w:tcW w:type="dxa" w:w="2880"/>
          </w:tcPr>
          <w:p>
            <w:r>
              <w:t>Temporary in-memory DB</w:t>
            </w:r>
          </w:p>
        </w:tc>
      </w:tr>
      <w:tr>
        <w:tc>
          <w:tcPr>
            <w:tcW w:type="dxa" w:w="2880"/>
          </w:tcPr>
          <w:p>
            <w:r>
              <w:t>CREATE TABLE</w:t>
            </w:r>
          </w:p>
        </w:tc>
        <w:tc>
          <w:tcPr>
            <w:tcW w:type="dxa" w:w="2880"/>
          </w:tcPr>
          <w:p>
            <w:r>
              <w:t>DDL</w:t>
            </w:r>
          </w:p>
        </w:tc>
        <w:tc>
          <w:tcPr>
            <w:tcW w:type="dxa" w:w="2880"/>
          </w:tcPr>
          <w:p>
            <w:r>
              <w:t>Define patient schema</w:t>
            </w:r>
          </w:p>
        </w:tc>
      </w:tr>
      <w:tr>
        <w:tc>
          <w:tcPr>
            <w:tcW w:type="dxa" w:w="2880"/>
          </w:tcPr>
          <w:p>
            <w:r>
              <w:t>INSERT INTO</w:t>
            </w:r>
          </w:p>
        </w:tc>
        <w:tc>
          <w:tcPr>
            <w:tcW w:type="dxa" w:w="2880"/>
          </w:tcPr>
          <w:p>
            <w:r>
              <w:t>DML</w:t>
            </w:r>
          </w:p>
        </w:tc>
        <w:tc>
          <w:tcPr>
            <w:tcW w:type="dxa" w:w="2880"/>
          </w:tcPr>
          <w:p>
            <w:r>
              <w:t>Store patient data</w:t>
            </w:r>
          </w:p>
        </w:tc>
      </w:tr>
      <w:tr>
        <w:tc>
          <w:tcPr>
            <w:tcW w:type="dxa" w:w="2880"/>
          </w:tcPr>
          <w:p>
            <w:r>
              <w:t>deque()</w:t>
            </w:r>
          </w:p>
        </w:tc>
        <w:tc>
          <w:tcPr>
            <w:tcW w:type="dxa" w:w="2880"/>
          </w:tcPr>
          <w:p>
            <w:r>
              <w:t>FIFO</w:t>
            </w:r>
          </w:p>
        </w:tc>
        <w:tc>
          <w:tcPr>
            <w:tcW w:type="dxa" w:w="2880"/>
          </w:tcPr>
          <w:p>
            <w:r>
              <w:t>Patient queue management</w:t>
            </w:r>
          </w:p>
        </w:tc>
      </w:tr>
      <w:tr>
        <w:tc>
          <w:tcPr>
            <w:tcW w:type="dxa" w:w="2880"/>
          </w:tcPr>
          <w:p>
            <w:r>
              <w:t>pop()</w:t>
            </w:r>
          </w:p>
        </w:tc>
        <w:tc>
          <w:tcPr>
            <w:tcW w:type="dxa" w:w="2880"/>
          </w:tcPr>
          <w:p>
            <w:r>
              <w:t>LIFO</w:t>
            </w:r>
          </w:p>
        </w:tc>
        <w:tc>
          <w:tcPr>
            <w:tcW w:type="dxa" w:w="2880"/>
          </w:tcPr>
          <w:p>
            <w:r>
              <w:t>Lab test priority</w:t>
            </w:r>
          </w:p>
        </w:tc>
      </w:tr>
      <w:tr>
        <w:tc>
          <w:tcPr>
            <w:tcW w:type="dxa" w:w="2880"/>
          </w:tcPr>
          <w:p>
            <w:r>
              <w:t>try / except</w:t>
            </w:r>
          </w:p>
        </w:tc>
        <w:tc>
          <w:tcPr>
            <w:tcW w:type="dxa" w:w="2880"/>
          </w:tcPr>
          <w:p>
            <w:r>
              <w:t>Error Handling</w:t>
            </w:r>
          </w:p>
        </w:tc>
        <w:tc>
          <w:tcPr>
            <w:tcW w:type="dxa" w:w="2880"/>
          </w:tcPr>
          <w:p>
            <w:r>
              <w:t>Prevent crashes</w:t>
            </w:r>
          </w:p>
        </w:tc>
      </w:tr>
      <w:tr>
        <w:tc>
          <w:tcPr>
            <w:tcW w:type="dxa" w:w="2880"/>
          </w:tcPr>
          <w:p>
            <w:r>
              <w:t>raise ValueError</w:t>
            </w:r>
          </w:p>
        </w:tc>
        <w:tc>
          <w:tcPr>
            <w:tcW w:type="dxa" w:w="2880"/>
          </w:tcPr>
          <w:p>
            <w:r>
              <w:t>Custom Exception</w:t>
            </w:r>
          </w:p>
        </w:tc>
        <w:tc>
          <w:tcPr>
            <w:tcW w:type="dxa" w:w="2880"/>
          </w:tcPr>
          <w:p>
            <w:r>
              <w:t>Business rule validation</w:t>
            </w:r>
          </w:p>
        </w:tc>
      </w:tr>
      <w:tr>
        <w:tc>
          <w:tcPr>
            <w:tcW w:type="dxa" w:w="2880"/>
          </w:tcPr>
          <w:p>
            <w:r>
              <w:t>threading.Thread()</w:t>
            </w:r>
          </w:p>
        </w:tc>
        <w:tc>
          <w:tcPr>
            <w:tcW w:type="dxa" w:w="2880"/>
          </w:tcPr>
          <w:p>
            <w:r>
              <w:t>Multithreading</w:t>
            </w:r>
          </w:p>
        </w:tc>
        <w:tc>
          <w:tcPr>
            <w:tcW w:type="dxa" w:w="2880"/>
          </w:tcPr>
          <w:p>
            <w:r>
              <w:t>Parallel patient monitoring</w:t>
            </w:r>
          </w:p>
        </w:tc>
      </w:tr>
      <w:tr>
        <w:tc>
          <w:tcPr>
            <w:tcW w:type="dxa" w:w="2880"/>
          </w:tcPr>
          <w:p>
            <w:r>
              <w:t>start()</w:t>
            </w:r>
          </w:p>
        </w:tc>
        <w:tc>
          <w:tcPr>
            <w:tcW w:type="dxa" w:w="2880"/>
          </w:tcPr>
          <w:p>
            <w:r>
              <w:t>Concurrency</w:t>
            </w:r>
          </w:p>
        </w:tc>
        <w:tc>
          <w:tcPr>
            <w:tcW w:type="dxa" w:w="2880"/>
          </w:tcPr>
          <w:p>
            <w:r>
              <w:t>Begin thread execution</w:t>
            </w:r>
          </w:p>
        </w:tc>
      </w:tr>
      <w:tr>
        <w:tc>
          <w:tcPr>
            <w:tcW w:type="dxa" w:w="2880"/>
          </w:tcPr>
          <w:p>
            <w:r>
              <w:t>join()</w:t>
            </w:r>
          </w:p>
        </w:tc>
        <w:tc>
          <w:tcPr>
            <w:tcW w:type="dxa" w:w="2880"/>
          </w:tcPr>
          <w:p>
            <w:r>
              <w:t>Synchronization</w:t>
            </w:r>
          </w:p>
        </w:tc>
        <w:tc>
          <w:tcPr>
            <w:tcW w:type="dxa" w:w="2880"/>
          </w:tcPr>
          <w:p>
            <w:r>
              <w:t>Controlled shutdown</w:t>
            </w:r>
          </w:p>
        </w:tc>
      </w:tr>
      <w:tr>
        <w:tc>
          <w:tcPr>
            <w:tcW w:type="dxa" w:w="2880"/>
          </w:tcPr>
          <w:p>
            <w:r>
              <w:t>time.sleep()</w:t>
            </w:r>
          </w:p>
        </w:tc>
        <w:tc>
          <w:tcPr>
            <w:tcW w:type="dxa" w:w="2880"/>
          </w:tcPr>
          <w:p>
            <w:r>
              <w:t>Simulation</w:t>
            </w:r>
          </w:p>
        </w:tc>
        <w:tc>
          <w:tcPr>
            <w:tcW w:type="dxa" w:w="2880"/>
          </w:tcPr>
          <w:p>
            <w:r>
              <w:t>Real-time monitoring delay</w:t>
            </w:r>
          </w:p>
        </w:tc>
      </w:tr>
    </w:tbl>
    <w:p>
      <w:pPr>
        <w:pStyle w:val="Heading2"/>
      </w:pPr>
      <w:r>
        <w:rPr>
          <w:b/>
        </w:rPr>
        <w:t>COMPLETE CODE WITH PROFESSIONAL COMMENTS</w:t>
      </w:r>
    </w:p>
    <w:p>
      <w:r>
        <w:br/>
        <w:t># ================================</w:t>
        <w:br/>
        <w:t># IMPORT REQUIRED MODULES</w:t>
        <w:br/>
        <w:t># ================================</w:t>
        <w:br/>
        <w:br/>
        <w:t>import threading              # Enables multithreading for concurrent patient monitoring</w:t>
        <w:br/>
        <w:t>import sqlite3                # SQLite database for storing patient records</w:t>
        <w:br/>
        <w:t>from collections import deque # Used to implement FIFO queue</w:t>
        <w:br/>
        <w:t>import time                   # Used to simulate real-time monitoring delay</w:t>
        <w:br/>
        <w:br/>
        <w:t># ================================</w:t>
        <w:br/>
        <w:t># DATABASE SETUP (DDL &amp; DML)</w:t>
        <w:br/>
        <w:t># ================================</w:t>
        <w:br/>
        <w:br/>
        <w:t>conn = sqlite3.connect(':memory:')  # Creates an in-memory database for demo/testing</w:t>
        <w:br/>
        <w:t>cursor = conn.cursor()             # Cursor executes SQL queries</w:t>
        <w:br/>
        <w:br/>
        <w:t>cursor.execute(</w:t>
        <w:br/>
        <w:t xml:space="preserve">    "CREATE TABLE Patients (id INT, name TEXT, diagnosis TEXT)"</w:t>
        <w:br/>
        <w:t>)  # DDL: Defines patient table schema</w:t>
        <w:br/>
        <w:br/>
        <w:t>cursor.executemany(</w:t>
        <w:br/>
        <w:t xml:space="preserve">    "INSERT INTO Patients VALUES (?, ?, ?)",</w:t>
        <w:br/>
        <w:t xml:space="preserve">    [(101, 'John', 'Diabetes'), (102, 'Jane', 'Hypertension')]</w:t>
        <w:br/>
        <w:t>)  # DML: Inserts patient records</w:t>
        <w:br/>
        <w:br/>
        <w:t>conn.commit()  # Commits transaction to save data</w:t>
        <w:br/>
        <w:br/>
        <w:t># ================================</w:t>
        <w:br/>
        <w:t># FIFO – PATIENT REGISTRATION QUEUE</w:t>
        <w:br/>
        <w:t># ================================</w:t>
        <w:br/>
        <w:br/>
        <w:t>print("FIFO Patient Queue:")</w:t>
        <w:br/>
        <w:t>queue = deque([101, 102])  # FIFO queue for patient registration</w:t>
        <w:br/>
        <w:br/>
        <w:t>while queue:</w:t>
        <w:br/>
        <w:t xml:space="preserve">    print("Processing patient ID:", queue.popleft())  # popleft → FIFO</w:t>
        <w:br/>
        <w:br/>
        <w:t># ================================</w:t>
        <w:br/>
        <w:t># LIFO – LAB TEST STACK</w:t>
        <w:br/>
        <w:t># ================================</w:t>
        <w:br/>
        <w:br/>
        <w:t>print("\nLIFO Lab Stack:")</w:t>
        <w:br/>
        <w:t>stack = ['Blood Test', 'X-Ray']  # Stack for lab tests (LIFO)</w:t>
        <w:br/>
        <w:br/>
        <w:t>while stack:</w:t>
        <w:br/>
        <w:t xml:space="preserve">    print("Processing:", stack.pop())  # pop → LIFO</w:t>
        <w:br/>
        <w:br/>
        <w:t># ================================</w:t>
        <w:br/>
        <w:t># ERROR HANDLING – PATIENT FETCH</w:t>
        <w:br/>
        <w:t># ================================</w:t>
        <w:br/>
        <w:br/>
        <w:t>def get_patient(pid):</w:t>
        <w:br/>
        <w:t xml:space="preserve">    try:</w:t>
        <w:br/>
        <w:t xml:space="preserve">        cursor.execute("SELECT * FROM Patients WHERE id=?", (pid,))</w:t>
        <w:br/>
        <w:t xml:space="preserve">        p = cursor.fetchone()</w:t>
        <w:br/>
        <w:br/>
        <w:t xml:space="preserve">        if not p:</w:t>
        <w:br/>
        <w:t xml:space="preserve">            raise ValueError("Patient not found!")  # Custom exception</w:t>
        <w:br/>
        <w:br/>
        <w:t xml:space="preserve">        print("Patient Info:", p)</w:t>
        <w:br/>
        <w:br/>
        <w:t xml:space="preserve">    except Exception as e:</w:t>
        <w:br/>
        <w:t xml:space="preserve">        print("Error:", e)  # Safe error handling</w:t>
        <w:br/>
        <w:br/>
        <w:t>print("\nError Handling Example:")</w:t>
        <w:br/>
        <w:t>get_patient(101)</w:t>
        <w:br/>
        <w:t>get_patient(103)</w:t>
        <w:br/>
        <w:br/>
        <w:t># ================================</w:t>
        <w:br/>
        <w:t># MULTITHREADING – PATIENT MONITORING</w:t>
        <w:br/>
        <w:t># ================================</w:t>
        <w:br/>
        <w:br/>
        <w:t>def monitor(pid):</w:t>
        <w:br/>
        <w:t xml:space="preserve">    for i in range(2):</w:t>
        <w:br/>
        <w:t xml:space="preserve">        try:</w:t>
        <w:br/>
        <w:t xml:space="preserve">            cursor.execute("SELECT name FROM Patients WHERE id=?", (pid,))</w:t>
        <w:br/>
        <w:t xml:space="preserve">            p = cursor.fetchone()</w:t>
        <w:br/>
        <w:br/>
        <w:t xml:space="preserve">            if not p:</w:t>
        <w:br/>
        <w:t xml:space="preserve">                raise ValueError("Patient not found during monitoring")</w:t>
        <w:br/>
        <w:br/>
        <w:t xml:space="preserve">            print(f"Monitoring {p[0]} - Heart rate {70 + i} bpm")</w:t>
        <w:br/>
        <w:t xml:space="preserve">            time.sleep(1)</w:t>
        <w:br/>
        <w:br/>
        <w:t xml:space="preserve">        except Exception as e:</w:t>
        <w:br/>
        <w:t xml:space="preserve">            print("Error:", e)  # Thread-level error handling</w:t>
        <w:br/>
        <w:br/>
        <w:t>threads = []</w:t>
        <w:br/>
        <w:br/>
        <w:t>for pid in [101, 103]:</w:t>
        <w:br/>
        <w:t xml:space="preserve">    t = threading.Thread(target=monitor, args=(pid,))</w:t>
        <w:br/>
        <w:t xml:space="preserve">    threads.append(t)</w:t>
        <w:br/>
        <w:t xml:space="preserve">    t.start()</w:t>
        <w:br/>
        <w:br/>
        <w:t>for t in threads:</w:t>
        <w:br/>
        <w:t xml:space="preserve">    t.join()  # Ensures all threads finish</w:t>
        <w:br/>
        <w:br/>
        <w:t># ================================</w:t>
        <w:br/>
        <w:t># CLEANUP</w:t>
        <w:br/>
        <w:t># ================================</w:t>
        <w:br/>
        <w:br/>
        <w:t>conn.close()  # Close DB connection</w:t>
        <w:br/>
        <w:t>print("\nAll tasks completed.")</w:t>
        <w:br/>
      </w:r>
    </w:p>
    <w:p>
      <w:pPr>
        <w:pStyle w:val="Heading2"/>
      </w:pPr>
      <w:r>
        <w:rPr>
          <w:b/>
        </w:rPr>
        <w:t>EXPECTED OUTPUT</w:t>
      </w:r>
    </w:p>
    <w:p>
      <w:r>
        <w:br/>
        <w:t>FIFO Patient Queue:</w:t>
        <w:br/>
        <w:t>Processing patient ID: 101</w:t>
        <w:br/>
        <w:t>Processing patient ID: 102</w:t>
        <w:br/>
        <w:br/>
        <w:t>LIFO Lab Stack:</w:t>
        <w:br/>
        <w:t>Processing: X-Ray</w:t>
        <w:br/>
        <w:t>Processing: Blood Test</w:t>
        <w:br/>
        <w:br/>
        <w:t>Error Handling Example:</w:t>
        <w:br/>
        <w:t>Patient Info: (101, 'John', 'Diabetes')</w:t>
        <w:br/>
        <w:t>Error: Patient not found!</w:t>
        <w:br/>
        <w:br/>
        <w:t>Monitoring John - Heart rate 70 bpm</w:t>
        <w:br/>
        <w:t>Error: Patient not found during monitoring</w:t>
        <w:br/>
        <w:t>Monitoring John - Heart rate 71 bpm</w:t>
        <w:br/>
        <w:t>Error: Patient not found during monitoring</w:t>
        <w:br/>
        <w:br/>
        <w:t>All tasks completed.</w:t>
        <w:br/>
      </w:r>
    </w:p>
    <w:p>
      <w:pPr>
        <w:pStyle w:val="Heading2"/>
      </w:pPr>
      <w:r>
        <w:rPr>
          <w:b/>
        </w:rPr>
        <w:t>INTERVIEW QUESTIONS &amp;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Why multithreading is used?</w:t>
            </w:r>
          </w:p>
        </w:tc>
        <w:tc>
          <w:tcPr>
            <w:tcW w:type="dxa" w:w="4320"/>
          </w:tcPr>
          <w:p>
            <w:r>
              <w:t>To monitor multiple patients concurrently without blocking execution</w:t>
            </w:r>
          </w:p>
        </w:tc>
      </w:tr>
      <w:tr>
        <w:tc>
          <w:tcPr>
            <w:tcW w:type="dxa" w:w="4320"/>
          </w:tcPr>
          <w:p>
            <w:r>
              <w:t>What happens if one thread fails?</w:t>
            </w:r>
          </w:p>
        </w:tc>
        <w:tc>
          <w:tcPr>
            <w:tcW w:type="dxa" w:w="4320"/>
          </w:tcPr>
          <w:p>
            <w:r>
              <w:t>Only that thread fails; others continue</w:t>
            </w:r>
          </w:p>
        </w:tc>
      </w:tr>
      <w:tr>
        <w:tc>
          <w:tcPr>
            <w:tcW w:type="dxa" w:w="4320"/>
          </w:tcPr>
          <w:p>
            <w:r>
              <w:t>What is FIFO?</w:t>
            </w:r>
          </w:p>
        </w:tc>
        <w:tc>
          <w:tcPr>
            <w:tcW w:type="dxa" w:w="4320"/>
          </w:tcPr>
          <w:p>
            <w:r>
              <w:t>First-In-First-Out, used for patient queue</w:t>
            </w:r>
          </w:p>
        </w:tc>
      </w:tr>
      <w:tr>
        <w:tc>
          <w:tcPr>
            <w:tcW w:type="dxa" w:w="4320"/>
          </w:tcPr>
          <w:p>
            <w:r>
              <w:t>What is LIFO?</w:t>
            </w:r>
          </w:p>
        </w:tc>
        <w:tc>
          <w:tcPr>
            <w:tcW w:type="dxa" w:w="4320"/>
          </w:tcPr>
          <w:p>
            <w:r>
              <w:t>Last-In-First-Out, used for lab test priority</w:t>
            </w:r>
          </w:p>
        </w:tc>
      </w:tr>
      <w:tr>
        <w:tc>
          <w:tcPr>
            <w:tcW w:type="dxa" w:w="4320"/>
          </w:tcPr>
          <w:p>
            <w:r>
              <w:t>Why try-except is needed?</w:t>
            </w:r>
          </w:p>
        </w:tc>
        <w:tc>
          <w:tcPr>
            <w:tcW w:type="dxa" w:w="4320"/>
          </w:tcPr>
          <w:p>
            <w:r>
              <w:t>To avoid system crash on runtime errors</w:t>
            </w:r>
          </w:p>
        </w:tc>
      </w:tr>
      <w:tr>
        <w:tc>
          <w:tcPr>
            <w:tcW w:type="dxa" w:w="4320"/>
          </w:tcPr>
          <w:p>
            <w:r>
              <w:t>Purpose of join()?</w:t>
            </w:r>
          </w:p>
        </w:tc>
        <w:tc>
          <w:tcPr>
            <w:tcW w:type="dxa" w:w="4320"/>
          </w:tcPr>
          <w:p>
            <w:r>
              <w:t>Synchronize threads before program exit</w:t>
            </w:r>
          </w:p>
        </w:tc>
      </w:tr>
      <w:tr>
        <w:tc>
          <w:tcPr>
            <w:tcW w:type="dxa" w:w="4320"/>
          </w:tcPr>
          <w:p>
            <w:r>
              <w:t>What is :memory: database?</w:t>
            </w:r>
          </w:p>
        </w:tc>
        <w:tc>
          <w:tcPr>
            <w:tcW w:type="dxa" w:w="4320"/>
          </w:tcPr>
          <w:p>
            <w:r>
              <w:t>Temporary in-memory SQLite database</w:t>
            </w:r>
          </w:p>
        </w:tc>
      </w:tr>
      <w:tr>
        <w:tc>
          <w:tcPr>
            <w:tcW w:type="dxa" w:w="4320"/>
          </w:tcPr>
          <w:p>
            <w:r>
              <w:t>Is pop() multithreading?</w:t>
            </w:r>
          </w:p>
        </w:tc>
        <w:tc>
          <w:tcPr>
            <w:tcW w:type="dxa" w:w="4320"/>
          </w:tcPr>
          <w:p>
            <w:r>
              <w:t>No, it is a data-structure operation</w:t>
            </w:r>
          </w:p>
        </w:tc>
      </w:tr>
      <w:tr>
        <w:tc>
          <w:tcPr>
            <w:tcW w:type="dxa" w:w="4320"/>
          </w:tcPr>
          <w:p>
            <w:r>
              <w:t>DDL vs DML?</w:t>
            </w:r>
          </w:p>
        </w:tc>
        <w:tc>
          <w:tcPr>
            <w:tcW w:type="dxa" w:w="4320"/>
          </w:tcPr>
          <w:p>
            <w:r>
              <w:t>DDL defines structure, DML manipulates data</w:t>
            </w:r>
          </w:p>
        </w:tc>
      </w:tr>
      <w:tr>
        <w:tc>
          <w:tcPr>
            <w:tcW w:type="dxa" w:w="4320"/>
          </w:tcPr>
          <w:p>
            <w:r>
              <w:t>Real-world relevance?</w:t>
            </w:r>
          </w:p>
        </w:tc>
        <w:tc>
          <w:tcPr>
            <w:tcW w:type="dxa" w:w="4320"/>
          </w:tcPr>
          <w:p>
            <w:r>
              <w:t>Used in healthcare, banking, monitoring systems</w:t>
            </w:r>
          </w:p>
        </w:tc>
      </w:tr>
    </w:tbl>
    <w:p>
      <w:pPr>
        <w:pStyle w:val="Heading2"/>
      </w:pPr>
      <w:r>
        <w:rPr>
          <w:b/>
        </w:rPr>
        <w:t>FINAL PROFESSIONAL SUMMARY</w:t>
      </w:r>
    </w:p>
    <w:p>
      <w:r>
        <w:t>This document demonstrates how Python multithreading, error handling, FIFO, LIFO, and database operations are integrated to build a fault-tolerant healthcare monitoring system. The design ensures continuity, correctness, and safety required in real-world healthcare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